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E1787" w14:textId="77777777" w:rsidR="00616485" w:rsidRDefault="00616485">
      <w:pPr>
        <w:jc w:val="center"/>
        <w:rPr>
          <w:b/>
        </w:rPr>
      </w:pPr>
    </w:p>
    <w:p w14:paraId="5CE5D303" w14:textId="77777777" w:rsidR="00616485" w:rsidRDefault="00616485">
      <w:pPr>
        <w:jc w:val="center"/>
        <w:rPr>
          <w:b/>
        </w:rPr>
      </w:pPr>
    </w:p>
    <w:p w14:paraId="72DA1F61" w14:textId="77777777" w:rsidR="00616485" w:rsidRDefault="00616485">
      <w:pPr>
        <w:jc w:val="center"/>
        <w:rPr>
          <w:b/>
        </w:rPr>
      </w:pPr>
    </w:p>
    <w:p w14:paraId="60E1E513" w14:textId="77777777" w:rsidR="00616485" w:rsidRDefault="00616485">
      <w:pPr>
        <w:jc w:val="center"/>
        <w:rPr>
          <w:b/>
        </w:rPr>
      </w:pPr>
    </w:p>
    <w:p w14:paraId="76F8DEB8" w14:textId="77777777" w:rsidR="00616485" w:rsidRDefault="00616485">
      <w:pPr>
        <w:jc w:val="center"/>
        <w:rPr>
          <w:b/>
        </w:rPr>
      </w:pPr>
    </w:p>
    <w:p w14:paraId="432452FA" w14:textId="77777777" w:rsidR="00616485" w:rsidRDefault="00616485">
      <w:pPr>
        <w:jc w:val="center"/>
        <w:rPr>
          <w:b/>
        </w:rPr>
      </w:pPr>
    </w:p>
    <w:p w14:paraId="279B56C1" w14:textId="77777777" w:rsidR="00616485" w:rsidRDefault="00616485">
      <w:pPr>
        <w:jc w:val="center"/>
        <w:rPr>
          <w:b/>
        </w:rPr>
      </w:pPr>
    </w:p>
    <w:p w14:paraId="1A14073A" w14:textId="77777777" w:rsidR="00616485" w:rsidRPr="00A17211" w:rsidRDefault="00616485" w:rsidP="00616485">
      <w:pPr>
        <w:jc w:val="center"/>
        <w:rPr>
          <w:bCs/>
        </w:rPr>
      </w:pPr>
    </w:p>
    <w:p w14:paraId="02C538DE" w14:textId="0D5BE95B" w:rsidR="005548C5" w:rsidRDefault="00000000" w:rsidP="00616485">
      <w:pPr>
        <w:jc w:val="right"/>
      </w:pPr>
      <w:r w:rsidRPr="00A17211">
        <w:rPr>
          <w:b/>
          <w:color w:val="000000" w:themeColor="text1"/>
          <w:sz w:val="56"/>
          <w:szCs w:val="56"/>
        </w:rPr>
        <w:t>Team Charter – Capstone Project</w:t>
      </w:r>
      <w:r>
        <w:rPr>
          <w:b/>
        </w:rPr>
        <w:br/>
      </w:r>
      <w:r>
        <w:rPr>
          <w:b/>
        </w:rPr>
        <w:br/>
      </w:r>
      <w:r w:rsidRPr="00616485">
        <w:rPr>
          <w:b/>
          <w:sz w:val="36"/>
          <w:szCs w:val="36"/>
        </w:rPr>
        <w:t xml:space="preserve">Team </w:t>
      </w:r>
      <w:r w:rsidR="00616485" w:rsidRPr="00616485">
        <w:rPr>
          <w:b/>
          <w:sz w:val="36"/>
          <w:szCs w:val="36"/>
        </w:rPr>
        <w:t>4</w:t>
      </w:r>
      <w:r>
        <w:rPr>
          <w:b/>
        </w:rPr>
        <w:br/>
      </w:r>
      <w:r>
        <w:rPr>
          <w:b/>
        </w:rPr>
        <w:br/>
      </w:r>
      <w:r w:rsidR="00616485" w:rsidRPr="00616485">
        <w:rPr>
          <w:bCs/>
          <w:sz w:val="28"/>
          <w:szCs w:val="28"/>
        </w:rPr>
        <w:t>SWEN 661 9040 User Interface Implementation</w:t>
      </w:r>
      <w:r w:rsidRPr="00616485">
        <w:rPr>
          <w:bCs/>
          <w:sz w:val="28"/>
          <w:szCs w:val="28"/>
        </w:rPr>
        <w:br/>
      </w:r>
      <w:r w:rsidRPr="00616485">
        <w:rPr>
          <w:bCs/>
          <w:sz w:val="28"/>
          <w:szCs w:val="28"/>
        </w:rPr>
        <w:br/>
        <w:t>Instructor: Dr. Minagar</w:t>
      </w:r>
      <w:r w:rsidRPr="00616485">
        <w:rPr>
          <w:bCs/>
          <w:sz w:val="28"/>
          <w:szCs w:val="28"/>
        </w:rPr>
        <w:br/>
      </w:r>
      <w:r w:rsidRPr="00616485">
        <w:rPr>
          <w:bCs/>
          <w:sz w:val="28"/>
          <w:szCs w:val="28"/>
        </w:rPr>
        <w:br/>
      </w:r>
      <w:r w:rsidR="00616485" w:rsidRPr="00616485">
        <w:rPr>
          <w:bCs/>
          <w:sz w:val="28"/>
          <w:szCs w:val="28"/>
        </w:rPr>
        <w:t>University of Maryland University College</w:t>
      </w:r>
      <w:r w:rsidRPr="00616485">
        <w:rPr>
          <w:bCs/>
          <w:sz w:val="28"/>
          <w:szCs w:val="28"/>
        </w:rPr>
        <w:br/>
      </w:r>
      <w:r w:rsidRPr="00616485">
        <w:rPr>
          <w:bCs/>
          <w:sz w:val="28"/>
          <w:szCs w:val="28"/>
        </w:rPr>
        <w:br/>
      </w:r>
      <w:r w:rsidR="00616485" w:rsidRPr="00616485">
        <w:rPr>
          <w:bCs/>
          <w:sz w:val="28"/>
          <w:szCs w:val="28"/>
        </w:rPr>
        <w:t>January 14, 2026</w:t>
      </w:r>
    </w:p>
    <w:p w14:paraId="63234DCD" w14:textId="77777777" w:rsidR="005548C5" w:rsidRDefault="00000000" w:rsidP="00616485">
      <w:pPr>
        <w:jc w:val="center"/>
      </w:pPr>
      <w:r>
        <w:br w:type="page"/>
      </w:r>
    </w:p>
    <w:p w14:paraId="6CC2AA15" w14:textId="56CDBF4F" w:rsidR="00406015" w:rsidRDefault="00406015" w:rsidP="00616485">
      <w:pPr>
        <w:pStyle w:val="Heading1"/>
        <w:sectPr w:rsidR="00406015" w:rsidSect="00616485">
          <w:pgSz w:w="12240" w:h="15840" w:code="1"/>
          <w:pgMar w:top="1440" w:right="1800" w:bottom="1440" w:left="1800" w:header="720" w:footer="720" w:gutter="0"/>
          <w:cols w:space="720"/>
          <w:vAlign w:val="center"/>
          <w:docGrid w:linePitch="360"/>
        </w:sectPr>
      </w:pPr>
    </w:p>
    <w:p w14:paraId="144D2DB8" w14:textId="6FDFACCE" w:rsidR="00434C64" w:rsidRPr="00434C64" w:rsidRDefault="00406015" w:rsidP="00434C64">
      <w:pPr>
        <w:pStyle w:val="Heading1"/>
      </w:pPr>
      <w:r>
        <w:lastRenderedPageBreak/>
        <w:t xml:space="preserve">Team </w:t>
      </w:r>
      <w:r w:rsidRPr="00616485">
        <w:t>Information</w:t>
      </w:r>
    </w:p>
    <w:p w14:paraId="1805350A" w14:textId="77777777" w:rsidR="00616485" w:rsidRDefault="00000000" w:rsidP="00616485">
      <w:pPr>
        <w:rPr>
          <w:b/>
          <w:sz w:val="24"/>
        </w:rPr>
      </w:pPr>
      <w:r>
        <w:rPr>
          <w:sz w:val="24"/>
        </w:rPr>
        <w:t xml:space="preserve">Team Name: Team </w:t>
      </w:r>
      <w:r w:rsidR="00616485">
        <w:rPr>
          <w:sz w:val="24"/>
        </w:rPr>
        <w:t>4</w:t>
      </w:r>
      <w:r>
        <w:rPr>
          <w:sz w:val="24"/>
        </w:rPr>
        <w:br/>
      </w:r>
    </w:p>
    <w:tbl>
      <w:tblPr>
        <w:tblStyle w:val="GridTable5Dark-Accent3"/>
        <w:tblW w:w="9136" w:type="dxa"/>
        <w:tblLook w:val="04A0" w:firstRow="1" w:lastRow="0" w:firstColumn="1" w:lastColumn="0" w:noHBand="0" w:noVBand="1"/>
      </w:tblPr>
      <w:tblGrid>
        <w:gridCol w:w="1248"/>
        <w:gridCol w:w="3154"/>
        <w:gridCol w:w="2241"/>
        <w:gridCol w:w="1058"/>
        <w:gridCol w:w="1435"/>
      </w:tblGrid>
      <w:tr w:rsidR="00523AD5" w:rsidRPr="00616485" w14:paraId="24F9D56E" w14:textId="77777777" w:rsidTr="00A172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9" w:type="dxa"/>
            <w:hideMark/>
          </w:tcPr>
          <w:p w14:paraId="1AD09019" w14:textId="77777777" w:rsidR="00616485" w:rsidRPr="00616485" w:rsidRDefault="00616485" w:rsidP="00616485">
            <w:pPr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616485">
              <w:rPr>
                <w:rFonts w:ascii="Aptos Narrow" w:eastAsia="Times New Roman" w:hAnsi="Aptos Narrow" w:cs="Times New Roman"/>
                <w:color w:val="000000"/>
              </w:rPr>
              <w:t>Name</w:t>
            </w:r>
          </w:p>
        </w:tc>
        <w:tc>
          <w:tcPr>
            <w:tcW w:w="2925" w:type="dxa"/>
            <w:hideMark/>
          </w:tcPr>
          <w:p w14:paraId="4E34C78A" w14:textId="77777777" w:rsidR="00616485" w:rsidRPr="00616485" w:rsidRDefault="00616485" w:rsidP="0061648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616485">
              <w:rPr>
                <w:rFonts w:ascii="Aptos Narrow" w:eastAsia="Times New Roman" w:hAnsi="Aptos Narrow" w:cs="Times New Roman"/>
                <w:color w:val="000000"/>
              </w:rPr>
              <w:t>Email</w:t>
            </w:r>
          </w:p>
        </w:tc>
        <w:tc>
          <w:tcPr>
            <w:tcW w:w="2409" w:type="dxa"/>
            <w:hideMark/>
          </w:tcPr>
          <w:p w14:paraId="59D7E105" w14:textId="77777777" w:rsidR="00616485" w:rsidRPr="00616485" w:rsidRDefault="00616485" w:rsidP="0061648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616485">
              <w:rPr>
                <w:rFonts w:ascii="Aptos Narrow" w:eastAsia="Times New Roman" w:hAnsi="Aptos Narrow" w:cs="Times New Roman"/>
                <w:color w:val="000000"/>
              </w:rPr>
              <w:t>GitHub Username</w:t>
            </w:r>
          </w:p>
        </w:tc>
        <w:tc>
          <w:tcPr>
            <w:tcW w:w="920" w:type="dxa"/>
            <w:hideMark/>
          </w:tcPr>
          <w:p w14:paraId="49E063EB" w14:textId="77777777" w:rsidR="00616485" w:rsidRPr="00616485" w:rsidRDefault="00616485" w:rsidP="0061648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616485">
              <w:rPr>
                <w:rFonts w:ascii="Aptos Narrow" w:eastAsia="Times New Roman" w:hAnsi="Aptos Narrow" w:cs="Times New Roman"/>
                <w:color w:val="000000"/>
              </w:rPr>
              <w:t>Time Zone</w:t>
            </w:r>
          </w:p>
        </w:tc>
        <w:tc>
          <w:tcPr>
            <w:tcW w:w="1543" w:type="dxa"/>
            <w:hideMark/>
          </w:tcPr>
          <w:p w14:paraId="406605D0" w14:textId="77777777" w:rsidR="00616485" w:rsidRPr="00616485" w:rsidRDefault="00616485" w:rsidP="0061648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616485">
              <w:rPr>
                <w:rFonts w:ascii="Aptos Narrow" w:eastAsia="Times New Roman" w:hAnsi="Aptos Narrow" w:cs="Times New Roman"/>
                <w:color w:val="000000"/>
              </w:rPr>
              <w:t>Operating System</w:t>
            </w:r>
          </w:p>
        </w:tc>
      </w:tr>
      <w:tr w:rsidR="00523AD5" w:rsidRPr="00616485" w14:paraId="7DE1E64B" w14:textId="77777777" w:rsidTr="00A172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9" w:type="dxa"/>
            <w:hideMark/>
          </w:tcPr>
          <w:p w14:paraId="1F7DA0C6" w14:textId="1965E2F7" w:rsidR="00616485" w:rsidRPr="00616485" w:rsidRDefault="00523AD5" w:rsidP="00616485">
            <w:pPr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Gary Jurado</w:t>
            </w:r>
          </w:p>
        </w:tc>
        <w:tc>
          <w:tcPr>
            <w:tcW w:w="2925" w:type="dxa"/>
            <w:hideMark/>
          </w:tcPr>
          <w:p w14:paraId="318D8E2B" w14:textId="49299737" w:rsidR="00616485" w:rsidRPr="00A17211" w:rsidRDefault="00523AD5" w:rsidP="006164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467886"/>
              </w:rPr>
            </w:pPr>
            <w:r w:rsidRPr="00A17211">
              <w:rPr>
                <w:rFonts w:ascii="Aptos Narrow" w:eastAsia="Times New Roman" w:hAnsi="Aptos Narrow" w:cs="Times New Roman"/>
                <w:color w:val="000000" w:themeColor="text1"/>
              </w:rPr>
              <w:t>gjurado1@student.umgc.edu</w:t>
            </w:r>
          </w:p>
        </w:tc>
        <w:tc>
          <w:tcPr>
            <w:tcW w:w="2409" w:type="dxa"/>
            <w:hideMark/>
          </w:tcPr>
          <w:p w14:paraId="1E93D0FA" w14:textId="40DBA494" w:rsidR="00616485" w:rsidRPr="00616485" w:rsidRDefault="00523AD5" w:rsidP="006164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gjurado1</w:t>
            </w:r>
          </w:p>
        </w:tc>
        <w:tc>
          <w:tcPr>
            <w:tcW w:w="920" w:type="dxa"/>
            <w:hideMark/>
          </w:tcPr>
          <w:p w14:paraId="27C4D9FE" w14:textId="3DBB6933" w:rsidR="00616485" w:rsidRPr="00616485" w:rsidRDefault="00523AD5" w:rsidP="006164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Central European Time</w:t>
            </w:r>
          </w:p>
        </w:tc>
        <w:tc>
          <w:tcPr>
            <w:tcW w:w="1543" w:type="dxa"/>
            <w:hideMark/>
          </w:tcPr>
          <w:p w14:paraId="45EBB094" w14:textId="59BFA11E" w:rsidR="00616485" w:rsidRPr="00616485" w:rsidRDefault="00616485" w:rsidP="006164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616485">
              <w:rPr>
                <w:rFonts w:ascii="Aptos Narrow" w:eastAsia="Times New Roman" w:hAnsi="Aptos Narrow" w:cs="Times New Roman"/>
                <w:color w:val="000000"/>
              </w:rPr>
              <w:t xml:space="preserve">Windows </w:t>
            </w:r>
          </w:p>
        </w:tc>
      </w:tr>
      <w:tr w:rsidR="00523AD5" w:rsidRPr="00616485" w14:paraId="2E809A13" w14:textId="77777777" w:rsidTr="00A17211">
        <w:trPr>
          <w:trHeight w:val="9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9" w:type="dxa"/>
            <w:hideMark/>
          </w:tcPr>
          <w:p w14:paraId="5E4CC4DA" w14:textId="5301B9BA" w:rsidR="00616485" w:rsidRPr="00616485" w:rsidRDefault="00523AD5" w:rsidP="00616485">
            <w:pPr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Eduardo Estrada</w:t>
            </w:r>
          </w:p>
        </w:tc>
        <w:tc>
          <w:tcPr>
            <w:tcW w:w="2925" w:type="dxa"/>
            <w:hideMark/>
          </w:tcPr>
          <w:p w14:paraId="4228D7E8" w14:textId="060F6C0B" w:rsidR="00616485" w:rsidRPr="00616485" w:rsidRDefault="00A17211" w:rsidP="006164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467886"/>
                <w:u w:val="single"/>
              </w:rPr>
            </w:pPr>
            <w:r w:rsidRPr="00A17211">
              <w:t>eduardo.estrada12@gmail.com</w:t>
            </w:r>
          </w:p>
        </w:tc>
        <w:tc>
          <w:tcPr>
            <w:tcW w:w="2409" w:type="dxa"/>
            <w:hideMark/>
          </w:tcPr>
          <w:p w14:paraId="2FC37F7F" w14:textId="77777777" w:rsidR="00A17211" w:rsidRPr="00A17211" w:rsidRDefault="00A17211" w:rsidP="00A172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A17211">
              <w:rPr>
                <w:rFonts w:ascii="Aptos Narrow" w:eastAsia="Times New Roman" w:hAnsi="Aptos Narrow" w:cs="Times New Roman"/>
                <w:color w:val="000000"/>
              </w:rPr>
              <w:t>Stinkybootsllc</w:t>
            </w:r>
            <w:proofErr w:type="spellEnd"/>
          </w:p>
          <w:p w14:paraId="33EFAAA9" w14:textId="515E7536" w:rsidR="00616485" w:rsidRPr="00616485" w:rsidRDefault="00616485" w:rsidP="006164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920" w:type="dxa"/>
            <w:hideMark/>
          </w:tcPr>
          <w:p w14:paraId="0C72E4E6" w14:textId="77777777" w:rsidR="00616485" w:rsidRPr="00616485" w:rsidRDefault="00616485" w:rsidP="006164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616485">
              <w:rPr>
                <w:rFonts w:ascii="Aptos Narrow" w:eastAsia="Times New Roman" w:hAnsi="Aptos Narrow" w:cs="Times New Roman"/>
                <w:color w:val="000000"/>
              </w:rPr>
              <w:t>EST</w:t>
            </w:r>
          </w:p>
        </w:tc>
        <w:tc>
          <w:tcPr>
            <w:tcW w:w="1543" w:type="dxa"/>
            <w:hideMark/>
          </w:tcPr>
          <w:p w14:paraId="2EC3F451" w14:textId="246A435F" w:rsidR="00616485" w:rsidRPr="00616485" w:rsidRDefault="00523AD5" w:rsidP="006164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Mac</w:t>
            </w:r>
          </w:p>
        </w:tc>
      </w:tr>
      <w:tr w:rsidR="00523AD5" w:rsidRPr="00616485" w14:paraId="09F5F910" w14:textId="77777777" w:rsidTr="00A172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9" w:type="dxa"/>
            <w:hideMark/>
          </w:tcPr>
          <w:p w14:paraId="16A38BCB" w14:textId="76F8B5E9" w:rsidR="00616485" w:rsidRPr="00616485" w:rsidRDefault="00523AD5" w:rsidP="00616485">
            <w:pPr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 xml:space="preserve">Fon Ade </w:t>
            </w:r>
            <w:proofErr w:type="spellStart"/>
            <w:r>
              <w:rPr>
                <w:rFonts w:ascii="Aptos Narrow" w:eastAsia="Times New Roman" w:hAnsi="Aptos Narrow" w:cs="Times New Roman"/>
                <w:color w:val="000000"/>
              </w:rPr>
              <w:t>Asa’A</w:t>
            </w:r>
            <w:proofErr w:type="spellEnd"/>
          </w:p>
        </w:tc>
        <w:tc>
          <w:tcPr>
            <w:tcW w:w="2925" w:type="dxa"/>
            <w:hideMark/>
          </w:tcPr>
          <w:p w14:paraId="1B36A9C3" w14:textId="77777777" w:rsidR="00616485" w:rsidRPr="00616485" w:rsidRDefault="00616485" w:rsidP="006164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467886"/>
                <w:u w:val="single"/>
              </w:rPr>
            </w:pPr>
            <w:hyperlink r:id="rId6" w:history="1">
              <w:r w:rsidRPr="00616485">
                <w:rPr>
                  <w:rFonts w:ascii="Aptos Narrow" w:eastAsia="Times New Roman" w:hAnsi="Aptos Narrow" w:cs="Times New Roman"/>
                  <w:color w:val="467886"/>
                  <w:u w:val="single"/>
                </w:rPr>
                <w:t>email@university.edu</w:t>
              </w:r>
            </w:hyperlink>
          </w:p>
        </w:tc>
        <w:tc>
          <w:tcPr>
            <w:tcW w:w="2409" w:type="dxa"/>
            <w:hideMark/>
          </w:tcPr>
          <w:p w14:paraId="1B1B6E77" w14:textId="77777777" w:rsidR="00616485" w:rsidRPr="00616485" w:rsidRDefault="00616485" w:rsidP="006164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616485">
              <w:rPr>
                <w:rFonts w:ascii="Aptos Narrow" w:eastAsia="Times New Roman" w:hAnsi="Aptos Narrow" w:cs="Times New Roman"/>
                <w:color w:val="000000"/>
              </w:rPr>
              <w:t>github_username</w:t>
            </w:r>
            <w:proofErr w:type="spellEnd"/>
          </w:p>
        </w:tc>
        <w:tc>
          <w:tcPr>
            <w:tcW w:w="920" w:type="dxa"/>
            <w:hideMark/>
          </w:tcPr>
          <w:p w14:paraId="06698FCB" w14:textId="77777777" w:rsidR="00616485" w:rsidRPr="00616485" w:rsidRDefault="00616485" w:rsidP="006164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616485">
              <w:rPr>
                <w:rFonts w:ascii="Aptos Narrow" w:eastAsia="Times New Roman" w:hAnsi="Aptos Narrow" w:cs="Times New Roman"/>
                <w:color w:val="000000"/>
              </w:rPr>
              <w:t>EST</w:t>
            </w:r>
          </w:p>
        </w:tc>
        <w:tc>
          <w:tcPr>
            <w:tcW w:w="1543" w:type="dxa"/>
            <w:hideMark/>
          </w:tcPr>
          <w:p w14:paraId="1ABE19F1" w14:textId="77777777" w:rsidR="00616485" w:rsidRPr="00616485" w:rsidRDefault="00616485" w:rsidP="006164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616485">
              <w:rPr>
                <w:rFonts w:ascii="Aptos Narrow" w:eastAsia="Times New Roman" w:hAnsi="Aptos Narrow" w:cs="Times New Roman"/>
                <w:color w:val="000000"/>
              </w:rPr>
              <w:t>Windows / macOS / Linux</w:t>
            </w:r>
          </w:p>
        </w:tc>
      </w:tr>
    </w:tbl>
    <w:p w14:paraId="284D02AA" w14:textId="23E80B46" w:rsidR="00616485" w:rsidRDefault="00616485" w:rsidP="00616485">
      <w:pPr>
        <w:rPr>
          <w:b/>
          <w:sz w:val="24"/>
        </w:rPr>
      </w:pPr>
    </w:p>
    <w:p w14:paraId="040B8E3E" w14:textId="00CBDF95" w:rsidR="005548C5" w:rsidRDefault="00000000" w:rsidP="00616485">
      <w:pPr>
        <w:pStyle w:val="Heading1"/>
      </w:pPr>
      <w:r>
        <w:t>Communication Plan</w:t>
      </w:r>
    </w:p>
    <w:p w14:paraId="4A5C80D1" w14:textId="4272CB2B" w:rsidR="005548C5" w:rsidRDefault="00000000">
      <w:pPr>
        <w:rPr>
          <w:sz w:val="24"/>
        </w:rPr>
      </w:pPr>
      <w:r>
        <w:rPr>
          <w:sz w:val="24"/>
        </w:rPr>
        <w:t xml:space="preserve">Primary communication will be conducted via </w:t>
      </w:r>
      <w:r w:rsidR="00C631EB">
        <w:rPr>
          <w:sz w:val="24"/>
        </w:rPr>
        <w:t>[insert here]</w:t>
      </w:r>
      <w:r>
        <w:rPr>
          <w:sz w:val="24"/>
        </w:rPr>
        <w:t xml:space="preserve">. Team members are expected to respond within </w:t>
      </w:r>
      <w:r w:rsidR="00C631EB">
        <w:rPr>
          <w:sz w:val="24"/>
        </w:rPr>
        <w:t>48-72</w:t>
      </w:r>
      <w:r>
        <w:rPr>
          <w:sz w:val="24"/>
        </w:rPr>
        <w:t xml:space="preserve"> hours on weekdays and 48 hours on weekends.</w:t>
      </w:r>
    </w:p>
    <w:p w14:paraId="4D0C49AE" w14:textId="6AC6C1A1" w:rsidR="00C631EB" w:rsidRPr="00C631EB" w:rsidRDefault="00C631EB" w:rsidP="00C631EB">
      <w:pPr>
        <w:pStyle w:val="ListParagraph"/>
        <w:numPr>
          <w:ilvl w:val="0"/>
          <w:numId w:val="10"/>
        </w:numPr>
      </w:pPr>
      <w:r w:rsidRPr="00C631EB">
        <w:rPr>
          <w:b/>
          <w:bCs/>
        </w:rPr>
        <w:t>Weekly Team Meeting:</w:t>
      </w:r>
    </w:p>
    <w:p w14:paraId="6B737F3C" w14:textId="7ED57B9E" w:rsidR="00C631EB" w:rsidRPr="00C631EB" w:rsidRDefault="00C631EB" w:rsidP="00C631EB">
      <w:pPr>
        <w:numPr>
          <w:ilvl w:val="1"/>
          <w:numId w:val="10"/>
        </w:numPr>
      </w:pPr>
      <w:r w:rsidRPr="000D4137">
        <w:rPr>
          <w:b/>
          <w:bCs/>
        </w:rPr>
        <w:t>Day:</w:t>
      </w:r>
      <w:r w:rsidRPr="00C631EB">
        <w:t xml:space="preserve"> ______</w:t>
      </w:r>
      <w:r w:rsidR="000D4137">
        <w:t>Fridays</w:t>
      </w:r>
      <w:r w:rsidRPr="00C631EB">
        <w:t>________</w:t>
      </w:r>
    </w:p>
    <w:p w14:paraId="48E517A2" w14:textId="0A13A9BB" w:rsidR="00C631EB" w:rsidRPr="00C631EB" w:rsidRDefault="00C631EB" w:rsidP="00C631EB">
      <w:pPr>
        <w:numPr>
          <w:ilvl w:val="1"/>
          <w:numId w:val="10"/>
        </w:numPr>
      </w:pPr>
      <w:proofErr w:type="gramStart"/>
      <w:r w:rsidRPr="000D4137">
        <w:rPr>
          <w:b/>
          <w:bCs/>
        </w:rPr>
        <w:t>Time:</w:t>
      </w:r>
      <w:r w:rsidRPr="00C631EB">
        <w:t xml:space="preserve"> _____</w:t>
      </w:r>
      <w:proofErr w:type="gramEnd"/>
      <w:r w:rsidR="000D4137">
        <w:t>4:00 P.M EST</w:t>
      </w:r>
      <w:r w:rsidR="000D4137" w:rsidRPr="00C631EB">
        <w:t xml:space="preserve"> </w:t>
      </w:r>
      <w:r w:rsidRPr="00C631EB">
        <w:t>__________</w:t>
      </w:r>
    </w:p>
    <w:p w14:paraId="17C87EFD" w14:textId="17C968F9" w:rsidR="00C631EB" w:rsidRPr="00C631EB" w:rsidRDefault="00C631EB" w:rsidP="00C631EB">
      <w:pPr>
        <w:numPr>
          <w:ilvl w:val="1"/>
          <w:numId w:val="10"/>
        </w:numPr>
      </w:pPr>
      <w:r w:rsidRPr="000D4137">
        <w:rPr>
          <w:b/>
          <w:bCs/>
        </w:rPr>
        <w:t>Platform:</w:t>
      </w:r>
      <w:r w:rsidRPr="00C631EB">
        <w:t xml:space="preserve"> </w:t>
      </w:r>
      <w:r w:rsidR="000D4137">
        <w:t>Teams</w:t>
      </w:r>
    </w:p>
    <w:p w14:paraId="01BC8149" w14:textId="0A8863B5" w:rsidR="00C631EB" w:rsidRPr="00C631EB" w:rsidRDefault="00C631EB" w:rsidP="00C631EB">
      <w:pPr>
        <w:pStyle w:val="ListParagraph"/>
        <w:numPr>
          <w:ilvl w:val="0"/>
          <w:numId w:val="11"/>
        </w:numPr>
      </w:pPr>
      <w:r w:rsidRPr="00C631EB">
        <w:rPr>
          <w:b/>
          <w:bCs/>
        </w:rPr>
        <w:t>Emergency Contact Method:</w:t>
      </w:r>
    </w:p>
    <w:p w14:paraId="06CC98CB" w14:textId="61CF859D" w:rsidR="00C631EB" w:rsidRDefault="00C631EB" w:rsidP="00406015">
      <w:pPr>
        <w:numPr>
          <w:ilvl w:val="1"/>
          <w:numId w:val="11"/>
        </w:numPr>
      </w:pPr>
      <w:proofErr w:type="spellStart"/>
      <w:r>
        <w:t>Whatsapp</w:t>
      </w:r>
      <w:proofErr w:type="spellEnd"/>
      <w:r w:rsidRPr="00C631EB">
        <w:t xml:space="preserve"> direct message followed by email if urgent</w:t>
      </w:r>
    </w:p>
    <w:p w14:paraId="59C6B6C7" w14:textId="77777777" w:rsidR="005548C5" w:rsidRDefault="00000000" w:rsidP="00616485">
      <w:pPr>
        <w:pStyle w:val="Heading1"/>
      </w:pPr>
      <w:r>
        <w:t xml:space="preserve">Roles and </w:t>
      </w:r>
      <w:r w:rsidRPr="00616485">
        <w:t>Rotation</w:t>
      </w:r>
    </w:p>
    <w:p w14:paraId="375EDCDD" w14:textId="77777777" w:rsidR="005548C5" w:rsidRDefault="00000000">
      <w:pPr>
        <w:rPr>
          <w:sz w:val="24"/>
        </w:rPr>
      </w:pPr>
      <w:r>
        <w:rPr>
          <w:sz w:val="24"/>
        </w:rPr>
        <w:t>Roles include Technical Lead, QA/Testing Lead, and Documentation Lead, rotating every two weeks.</w:t>
      </w:r>
    </w:p>
    <w:p w14:paraId="32783935" w14:textId="77777777" w:rsidR="00C631EB" w:rsidRPr="00C631EB" w:rsidRDefault="00C631EB" w:rsidP="00C631EB">
      <w:r w:rsidRPr="00C631EB">
        <w:rPr>
          <w:b/>
          <w:bCs/>
        </w:rPr>
        <w:t>Technical Lead</w:t>
      </w:r>
    </w:p>
    <w:p w14:paraId="493782A4" w14:textId="77777777" w:rsidR="00C631EB" w:rsidRPr="00C631EB" w:rsidRDefault="00C631EB" w:rsidP="00C631EB">
      <w:pPr>
        <w:numPr>
          <w:ilvl w:val="0"/>
          <w:numId w:val="13"/>
        </w:numPr>
      </w:pPr>
      <w:r w:rsidRPr="00C631EB">
        <w:t>Oversees system architecture and technical decisions</w:t>
      </w:r>
    </w:p>
    <w:p w14:paraId="719BA5FE" w14:textId="77777777" w:rsidR="00C631EB" w:rsidRPr="00C631EB" w:rsidRDefault="00C631EB" w:rsidP="00C631EB">
      <w:pPr>
        <w:numPr>
          <w:ilvl w:val="0"/>
          <w:numId w:val="13"/>
        </w:numPr>
      </w:pPr>
      <w:r w:rsidRPr="00C631EB">
        <w:lastRenderedPageBreak/>
        <w:t>Ensures coding standards and best practices</w:t>
      </w:r>
    </w:p>
    <w:p w14:paraId="7B3BE7FF" w14:textId="77777777" w:rsidR="00C631EB" w:rsidRPr="00C631EB" w:rsidRDefault="00C631EB" w:rsidP="00C631EB">
      <w:pPr>
        <w:numPr>
          <w:ilvl w:val="0"/>
          <w:numId w:val="13"/>
        </w:numPr>
      </w:pPr>
      <w:r w:rsidRPr="00C631EB">
        <w:t>Assists with complex implementation challenges</w:t>
      </w:r>
    </w:p>
    <w:p w14:paraId="4440230A" w14:textId="77777777" w:rsidR="00C631EB" w:rsidRPr="00C631EB" w:rsidRDefault="00C631EB" w:rsidP="00C631EB">
      <w:r w:rsidRPr="00C631EB">
        <w:rPr>
          <w:b/>
          <w:bCs/>
        </w:rPr>
        <w:t>QA / Testing Lead</w:t>
      </w:r>
    </w:p>
    <w:p w14:paraId="6B8D04C8" w14:textId="77777777" w:rsidR="00C631EB" w:rsidRPr="00C631EB" w:rsidRDefault="00C631EB" w:rsidP="00C631EB">
      <w:pPr>
        <w:numPr>
          <w:ilvl w:val="0"/>
          <w:numId w:val="14"/>
        </w:numPr>
      </w:pPr>
      <w:r w:rsidRPr="00C631EB">
        <w:t>Develops and maintains test plans</w:t>
      </w:r>
    </w:p>
    <w:p w14:paraId="1BFD57CE" w14:textId="77777777" w:rsidR="00C631EB" w:rsidRPr="00C631EB" w:rsidRDefault="00C631EB" w:rsidP="00C631EB">
      <w:pPr>
        <w:numPr>
          <w:ilvl w:val="0"/>
          <w:numId w:val="14"/>
        </w:numPr>
      </w:pPr>
      <w:r w:rsidRPr="00C631EB">
        <w:t>Ensures adequate unit, integration, and system testing</w:t>
      </w:r>
    </w:p>
    <w:p w14:paraId="611E4A15" w14:textId="77777777" w:rsidR="00C631EB" w:rsidRPr="00C631EB" w:rsidRDefault="00C631EB" w:rsidP="00C631EB">
      <w:pPr>
        <w:numPr>
          <w:ilvl w:val="0"/>
          <w:numId w:val="14"/>
        </w:numPr>
      </w:pPr>
      <w:r w:rsidRPr="00C631EB">
        <w:t xml:space="preserve">Verifies functionality prior to </w:t>
      </w:r>
      <w:proofErr w:type="gramStart"/>
      <w:r w:rsidRPr="00C631EB">
        <w:t>merges</w:t>
      </w:r>
      <w:proofErr w:type="gramEnd"/>
    </w:p>
    <w:p w14:paraId="620CF612" w14:textId="77777777" w:rsidR="00C631EB" w:rsidRPr="00C631EB" w:rsidRDefault="00C631EB" w:rsidP="00C631EB">
      <w:r w:rsidRPr="00C631EB">
        <w:rPr>
          <w:b/>
          <w:bCs/>
        </w:rPr>
        <w:t>Documentation Lead</w:t>
      </w:r>
    </w:p>
    <w:p w14:paraId="264906B4" w14:textId="77777777" w:rsidR="00C631EB" w:rsidRPr="00C631EB" w:rsidRDefault="00C631EB" w:rsidP="00C631EB">
      <w:pPr>
        <w:numPr>
          <w:ilvl w:val="0"/>
          <w:numId w:val="15"/>
        </w:numPr>
      </w:pPr>
      <w:r w:rsidRPr="00C631EB">
        <w:t>Maintains project documentation and README files</w:t>
      </w:r>
    </w:p>
    <w:p w14:paraId="5A92EC06" w14:textId="77777777" w:rsidR="00C631EB" w:rsidRPr="00C631EB" w:rsidRDefault="00C631EB" w:rsidP="00C631EB">
      <w:pPr>
        <w:numPr>
          <w:ilvl w:val="0"/>
          <w:numId w:val="15"/>
        </w:numPr>
      </w:pPr>
      <w:proofErr w:type="gramStart"/>
      <w:r w:rsidRPr="00C631EB">
        <w:t>Ensures</w:t>
      </w:r>
      <w:proofErr w:type="gramEnd"/>
      <w:r w:rsidRPr="00C631EB">
        <w:t xml:space="preserve"> clarity of requirements and setup instructions</w:t>
      </w:r>
    </w:p>
    <w:p w14:paraId="51758AB4" w14:textId="77777777" w:rsidR="00C631EB" w:rsidRPr="00C631EB" w:rsidRDefault="00C631EB" w:rsidP="00C631EB">
      <w:pPr>
        <w:numPr>
          <w:ilvl w:val="0"/>
          <w:numId w:val="15"/>
        </w:numPr>
      </w:pPr>
      <w:r w:rsidRPr="00C631EB">
        <w:t>Coordinates documentation updates with development progress</w:t>
      </w:r>
    </w:p>
    <w:tbl>
      <w:tblPr>
        <w:tblStyle w:val="GridTable5Dark-Accent3"/>
        <w:tblW w:w="8908" w:type="dxa"/>
        <w:tblLook w:val="04A0" w:firstRow="1" w:lastRow="0" w:firstColumn="1" w:lastColumn="0" w:noHBand="0" w:noVBand="1"/>
      </w:tblPr>
      <w:tblGrid>
        <w:gridCol w:w="2227"/>
        <w:gridCol w:w="2227"/>
        <w:gridCol w:w="2227"/>
        <w:gridCol w:w="2227"/>
      </w:tblGrid>
      <w:tr w:rsidR="00C631EB" w:rsidRPr="00C631EB" w14:paraId="483413AE" w14:textId="77777777" w:rsidTr="00C631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7" w:type="dxa"/>
            <w:hideMark/>
          </w:tcPr>
          <w:p w14:paraId="11B31741" w14:textId="77777777" w:rsidR="00C631EB" w:rsidRPr="00C631EB" w:rsidRDefault="00C631EB" w:rsidP="00C631EB">
            <w:pPr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C631EB">
              <w:rPr>
                <w:rFonts w:ascii="Aptos Narrow" w:eastAsia="Times New Roman" w:hAnsi="Aptos Narrow" w:cs="Times New Roman"/>
                <w:color w:val="000000"/>
              </w:rPr>
              <w:t>Weeks</w:t>
            </w:r>
          </w:p>
        </w:tc>
        <w:tc>
          <w:tcPr>
            <w:tcW w:w="2227" w:type="dxa"/>
            <w:hideMark/>
          </w:tcPr>
          <w:p w14:paraId="1E8FC785" w14:textId="77777777" w:rsidR="00C631EB" w:rsidRPr="00C631EB" w:rsidRDefault="00C631EB" w:rsidP="00C631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C631EB">
              <w:rPr>
                <w:rFonts w:ascii="Aptos Narrow" w:eastAsia="Times New Roman" w:hAnsi="Aptos Narrow" w:cs="Times New Roman"/>
                <w:color w:val="000000"/>
              </w:rPr>
              <w:t>Technical Lead</w:t>
            </w:r>
          </w:p>
        </w:tc>
        <w:tc>
          <w:tcPr>
            <w:tcW w:w="2227" w:type="dxa"/>
            <w:hideMark/>
          </w:tcPr>
          <w:p w14:paraId="0CE607EB" w14:textId="77777777" w:rsidR="00C631EB" w:rsidRPr="00C631EB" w:rsidRDefault="00C631EB" w:rsidP="00C631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C631EB">
              <w:rPr>
                <w:rFonts w:ascii="Aptos Narrow" w:eastAsia="Times New Roman" w:hAnsi="Aptos Narrow" w:cs="Times New Roman"/>
                <w:color w:val="000000"/>
              </w:rPr>
              <w:t>QA / Testing Lead</w:t>
            </w:r>
          </w:p>
        </w:tc>
        <w:tc>
          <w:tcPr>
            <w:tcW w:w="2227" w:type="dxa"/>
            <w:hideMark/>
          </w:tcPr>
          <w:p w14:paraId="6FCA8A99" w14:textId="77777777" w:rsidR="00C631EB" w:rsidRPr="00C631EB" w:rsidRDefault="00C631EB" w:rsidP="00C631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C631EB">
              <w:rPr>
                <w:rFonts w:ascii="Aptos Narrow" w:eastAsia="Times New Roman" w:hAnsi="Aptos Narrow" w:cs="Times New Roman"/>
                <w:color w:val="000000"/>
              </w:rPr>
              <w:t>Documentation Lead</w:t>
            </w:r>
          </w:p>
        </w:tc>
      </w:tr>
      <w:tr w:rsidR="00C631EB" w:rsidRPr="00C631EB" w14:paraId="702A9C97" w14:textId="77777777" w:rsidTr="00C631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7" w:type="dxa"/>
            <w:hideMark/>
          </w:tcPr>
          <w:p w14:paraId="10E3DD0B" w14:textId="77777777" w:rsidR="00C631EB" w:rsidRPr="00C631EB" w:rsidRDefault="00C631EB" w:rsidP="00C631EB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C631EB">
              <w:rPr>
                <w:rFonts w:ascii="Aptos Narrow" w:eastAsia="Times New Roman" w:hAnsi="Aptos Narrow" w:cs="Times New Roman"/>
                <w:color w:val="000000"/>
              </w:rPr>
              <w:t>1–2</w:t>
            </w:r>
          </w:p>
        </w:tc>
        <w:tc>
          <w:tcPr>
            <w:tcW w:w="2227" w:type="dxa"/>
            <w:hideMark/>
          </w:tcPr>
          <w:p w14:paraId="10A3B8E1" w14:textId="77777777" w:rsidR="00C631EB" w:rsidRPr="00C631EB" w:rsidRDefault="00C631EB" w:rsidP="00C631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C631EB">
              <w:rPr>
                <w:rFonts w:ascii="Aptos Narrow" w:eastAsia="Times New Roman" w:hAnsi="Aptos Narrow" w:cs="Times New Roman"/>
                <w:color w:val="000000"/>
              </w:rPr>
              <w:t>Member 1</w:t>
            </w:r>
          </w:p>
        </w:tc>
        <w:tc>
          <w:tcPr>
            <w:tcW w:w="2227" w:type="dxa"/>
            <w:hideMark/>
          </w:tcPr>
          <w:p w14:paraId="73F846F5" w14:textId="77777777" w:rsidR="00C631EB" w:rsidRPr="00C631EB" w:rsidRDefault="00C631EB" w:rsidP="00C631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C631EB">
              <w:rPr>
                <w:rFonts w:ascii="Aptos Narrow" w:eastAsia="Times New Roman" w:hAnsi="Aptos Narrow" w:cs="Times New Roman"/>
                <w:color w:val="000000"/>
              </w:rPr>
              <w:t>Member 2</w:t>
            </w:r>
          </w:p>
        </w:tc>
        <w:tc>
          <w:tcPr>
            <w:tcW w:w="2227" w:type="dxa"/>
            <w:hideMark/>
          </w:tcPr>
          <w:p w14:paraId="16C72030" w14:textId="77777777" w:rsidR="00C631EB" w:rsidRPr="00C631EB" w:rsidRDefault="00C631EB" w:rsidP="00C631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C631EB">
              <w:rPr>
                <w:rFonts w:ascii="Aptos Narrow" w:eastAsia="Times New Roman" w:hAnsi="Aptos Narrow" w:cs="Times New Roman"/>
                <w:color w:val="000000"/>
              </w:rPr>
              <w:t>Member 3</w:t>
            </w:r>
          </w:p>
        </w:tc>
      </w:tr>
      <w:tr w:rsidR="00C631EB" w:rsidRPr="00C631EB" w14:paraId="1434107B" w14:textId="77777777" w:rsidTr="00C631EB">
        <w:trPr>
          <w:trHeight w:val="6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7" w:type="dxa"/>
            <w:hideMark/>
          </w:tcPr>
          <w:p w14:paraId="2DC62DD0" w14:textId="77777777" w:rsidR="00C631EB" w:rsidRPr="00C631EB" w:rsidRDefault="00C631EB" w:rsidP="00C631EB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C631EB">
              <w:rPr>
                <w:rFonts w:ascii="Aptos Narrow" w:eastAsia="Times New Roman" w:hAnsi="Aptos Narrow" w:cs="Times New Roman"/>
                <w:color w:val="000000"/>
              </w:rPr>
              <w:t>3–4</w:t>
            </w:r>
          </w:p>
        </w:tc>
        <w:tc>
          <w:tcPr>
            <w:tcW w:w="2227" w:type="dxa"/>
            <w:hideMark/>
          </w:tcPr>
          <w:p w14:paraId="26D86034" w14:textId="77777777" w:rsidR="00C631EB" w:rsidRPr="00C631EB" w:rsidRDefault="00C631EB" w:rsidP="00C631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C631EB">
              <w:rPr>
                <w:rFonts w:ascii="Aptos Narrow" w:eastAsia="Times New Roman" w:hAnsi="Aptos Narrow" w:cs="Times New Roman"/>
                <w:color w:val="000000"/>
              </w:rPr>
              <w:t>Member 2</w:t>
            </w:r>
          </w:p>
        </w:tc>
        <w:tc>
          <w:tcPr>
            <w:tcW w:w="2227" w:type="dxa"/>
            <w:hideMark/>
          </w:tcPr>
          <w:p w14:paraId="55EF63FC" w14:textId="77777777" w:rsidR="00C631EB" w:rsidRPr="00C631EB" w:rsidRDefault="00C631EB" w:rsidP="00C631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C631EB">
              <w:rPr>
                <w:rFonts w:ascii="Aptos Narrow" w:eastAsia="Times New Roman" w:hAnsi="Aptos Narrow" w:cs="Times New Roman"/>
                <w:color w:val="000000"/>
              </w:rPr>
              <w:t>Member 3</w:t>
            </w:r>
          </w:p>
        </w:tc>
        <w:tc>
          <w:tcPr>
            <w:tcW w:w="2227" w:type="dxa"/>
            <w:hideMark/>
          </w:tcPr>
          <w:p w14:paraId="5BDBA41F" w14:textId="77777777" w:rsidR="00C631EB" w:rsidRPr="00C631EB" w:rsidRDefault="00C631EB" w:rsidP="00C631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C631EB">
              <w:rPr>
                <w:rFonts w:ascii="Aptos Narrow" w:eastAsia="Times New Roman" w:hAnsi="Aptos Narrow" w:cs="Times New Roman"/>
                <w:color w:val="000000"/>
              </w:rPr>
              <w:t>Member 1</w:t>
            </w:r>
          </w:p>
        </w:tc>
      </w:tr>
      <w:tr w:rsidR="00C631EB" w:rsidRPr="00C631EB" w14:paraId="7F499659" w14:textId="77777777" w:rsidTr="00C631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7" w:type="dxa"/>
            <w:hideMark/>
          </w:tcPr>
          <w:p w14:paraId="2C6902A5" w14:textId="73786BA9" w:rsidR="00C631EB" w:rsidRPr="00C631EB" w:rsidRDefault="00C631EB" w:rsidP="00C631EB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C631EB">
              <w:rPr>
                <w:rFonts w:ascii="Aptos Narrow" w:eastAsia="Times New Roman" w:hAnsi="Aptos Narrow" w:cs="Times New Roman"/>
                <w:color w:val="000000"/>
              </w:rPr>
              <w:t>5–6</w:t>
            </w:r>
          </w:p>
        </w:tc>
        <w:tc>
          <w:tcPr>
            <w:tcW w:w="2227" w:type="dxa"/>
            <w:hideMark/>
          </w:tcPr>
          <w:p w14:paraId="5397441D" w14:textId="77777777" w:rsidR="00C631EB" w:rsidRPr="00C631EB" w:rsidRDefault="00C631EB" w:rsidP="00C631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C631EB">
              <w:rPr>
                <w:rFonts w:ascii="Aptos Narrow" w:eastAsia="Times New Roman" w:hAnsi="Aptos Narrow" w:cs="Times New Roman"/>
                <w:color w:val="000000"/>
              </w:rPr>
              <w:t>Member 3</w:t>
            </w:r>
          </w:p>
        </w:tc>
        <w:tc>
          <w:tcPr>
            <w:tcW w:w="2227" w:type="dxa"/>
            <w:hideMark/>
          </w:tcPr>
          <w:p w14:paraId="6D1CF402" w14:textId="77777777" w:rsidR="00C631EB" w:rsidRPr="00C631EB" w:rsidRDefault="00C631EB" w:rsidP="00C631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C631EB">
              <w:rPr>
                <w:rFonts w:ascii="Aptos Narrow" w:eastAsia="Times New Roman" w:hAnsi="Aptos Narrow" w:cs="Times New Roman"/>
                <w:color w:val="000000"/>
              </w:rPr>
              <w:t>Member 1</w:t>
            </w:r>
          </w:p>
        </w:tc>
        <w:tc>
          <w:tcPr>
            <w:tcW w:w="2227" w:type="dxa"/>
            <w:hideMark/>
          </w:tcPr>
          <w:p w14:paraId="0AC9EB03" w14:textId="77777777" w:rsidR="00C631EB" w:rsidRPr="00C631EB" w:rsidRDefault="00C631EB" w:rsidP="00C631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C631EB">
              <w:rPr>
                <w:rFonts w:ascii="Aptos Narrow" w:eastAsia="Times New Roman" w:hAnsi="Aptos Narrow" w:cs="Times New Roman"/>
                <w:color w:val="000000"/>
              </w:rPr>
              <w:t>Member 2</w:t>
            </w:r>
          </w:p>
        </w:tc>
      </w:tr>
    </w:tbl>
    <w:p w14:paraId="5C0D909C" w14:textId="77777777" w:rsidR="00C631EB" w:rsidRDefault="00C631EB" w:rsidP="00C631EB"/>
    <w:p w14:paraId="4D4BEBB1" w14:textId="07CA9FE0" w:rsidR="005548C5" w:rsidRDefault="00000000" w:rsidP="00616485">
      <w:pPr>
        <w:pStyle w:val="Heading1"/>
      </w:pPr>
      <w:r>
        <w:t xml:space="preserve">Git </w:t>
      </w:r>
      <w:r w:rsidRPr="00616485">
        <w:t>Workflow</w:t>
      </w:r>
    </w:p>
    <w:p w14:paraId="749DC43B" w14:textId="77777777" w:rsidR="005548C5" w:rsidRDefault="00000000">
      <w:pPr>
        <w:rPr>
          <w:sz w:val="24"/>
        </w:rPr>
      </w:pPr>
      <w:r>
        <w:rPr>
          <w:sz w:val="24"/>
        </w:rPr>
        <w:t>All development will follow a feature-branch workflow with peer-reviewed pull requests.</w:t>
      </w:r>
    </w:p>
    <w:p w14:paraId="51214BFD" w14:textId="312470BD" w:rsidR="00C631EB" w:rsidRPr="00C631EB" w:rsidRDefault="00C631EB" w:rsidP="00C631EB">
      <w:pPr>
        <w:pStyle w:val="ListParagraph"/>
        <w:numPr>
          <w:ilvl w:val="0"/>
          <w:numId w:val="16"/>
        </w:numPr>
      </w:pPr>
      <w:r w:rsidRPr="00C631EB">
        <w:rPr>
          <w:b/>
          <w:bCs/>
        </w:rPr>
        <w:t>Branch Naming Convention:</w:t>
      </w:r>
    </w:p>
    <w:p w14:paraId="056D1735" w14:textId="1E09FD96" w:rsidR="00C631EB" w:rsidRPr="00C631EB" w:rsidRDefault="000D4137" w:rsidP="00C631EB">
      <w:pPr>
        <w:numPr>
          <w:ilvl w:val="1"/>
          <w:numId w:val="16"/>
        </w:numPr>
      </w:pPr>
      <w:r>
        <w:t>Dev/Username/Feature-or-Fix</w:t>
      </w:r>
    </w:p>
    <w:p w14:paraId="79CA61C6" w14:textId="77C15176" w:rsidR="00C631EB" w:rsidRPr="00C631EB" w:rsidRDefault="00C631EB" w:rsidP="00C631EB">
      <w:pPr>
        <w:pStyle w:val="ListParagraph"/>
        <w:numPr>
          <w:ilvl w:val="0"/>
          <w:numId w:val="17"/>
        </w:numPr>
      </w:pPr>
      <w:proofErr w:type="gramStart"/>
      <w:r w:rsidRPr="00C631EB">
        <w:rPr>
          <w:b/>
          <w:bCs/>
        </w:rPr>
        <w:t>Commit</w:t>
      </w:r>
      <w:proofErr w:type="gramEnd"/>
      <w:r w:rsidRPr="00C631EB">
        <w:rPr>
          <w:b/>
          <w:bCs/>
        </w:rPr>
        <w:t xml:space="preserve"> Frequency:</w:t>
      </w:r>
    </w:p>
    <w:p w14:paraId="6415D0B4" w14:textId="77777777" w:rsidR="00C631EB" w:rsidRPr="00C631EB" w:rsidRDefault="00C631EB" w:rsidP="00C631EB">
      <w:pPr>
        <w:numPr>
          <w:ilvl w:val="1"/>
          <w:numId w:val="17"/>
        </w:numPr>
      </w:pPr>
      <w:r w:rsidRPr="00C631EB">
        <w:t>Small, meaningful commits at least once per working session</w:t>
      </w:r>
    </w:p>
    <w:p w14:paraId="33F47942" w14:textId="39F6FA50" w:rsidR="00C631EB" w:rsidRPr="00C631EB" w:rsidRDefault="00C631EB" w:rsidP="00C631EB">
      <w:pPr>
        <w:pStyle w:val="ListParagraph"/>
        <w:numPr>
          <w:ilvl w:val="0"/>
          <w:numId w:val="18"/>
        </w:numPr>
      </w:pPr>
      <w:r w:rsidRPr="00C631EB">
        <w:rPr>
          <w:b/>
          <w:bCs/>
        </w:rPr>
        <w:t>Pull Request Process:</w:t>
      </w:r>
    </w:p>
    <w:p w14:paraId="44DCBA15" w14:textId="77777777" w:rsidR="00C631EB" w:rsidRPr="00C631EB" w:rsidRDefault="00C631EB" w:rsidP="00C631EB">
      <w:pPr>
        <w:numPr>
          <w:ilvl w:val="1"/>
          <w:numId w:val="18"/>
        </w:numPr>
        <w:tabs>
          <w:tab w:val="clear" w:pos="1080"/>
        </w:tabs>
      </w:pPr>
      <w:r w:rsidRPr="00C631EB">
        <w:t>All changes submitted via pull request</w:t>
      </w:r>
    </w:p>
    <w:p w14:paraId="62DBA10D" w14:textId="77777777" w:rsidR="00C631EB" w:rsidRPr="00C631EB" w:rsidRDefault="00C631EB" w:rsidP="00C631EB">
      <w:pPr>
        <w:numPr>
          <w:ilvl w:val="1"/>
          <w:numId w:val="18"/>
        </w:numPr>
        <w:tabs>
          <w:tab w:val="clear" w:pos="1080"/>
        </w:tabs>
      </w:pPr>
      <w:r w:rsidRPr="00C631EB">
        <w:t>Minimum of one peer review and approval required</w:t>
      </w:r>
    </w:p>
    <w:p w14:paraId="1EBE5F5E" w14:textId="721ED2B9" w:rsidR="00C631EB" w:rsidRPr="00C631EB" w:rsidRDefault="00C631EB" w:rsidP="00C631EB">
      <w:pPr>
        <w:pStyle w:val="ListParagraph"/>
        <w:numPr>
          <w:ilvl w:val="0"/>
          <w:numId w:val="19"/>
        </w:numPr>
      </w:pPr>
      <w:r w:rsidRPr="00C631EB">
        <w:rPr>
          <w:b/>
          <w:bCs/>
        </w:rPr>
        <w:lastRenderedPageBreak/>
        <w:t>Merge Policy:</w:t>
      </w:r>
    </w:p>
    <w:p w14:paraId="085D655B" w14:textId="77777777" w:rsidR="00C631EB" w:rsidRPr="00C631EB" w:rsidRDefault="00C631EB" w:rsidP="00C631EB">
      <w:pPr>
        <w:numPr>
          <w:ilvl w:val="1"/>
          <w:numId w:val="19"/>
        </w:numPr>
      </w:pPr>
      <w:r w:rsidRPr="00C631EB">
        <w:t xml:space="preserve">No direct </w:t>
      </w:r>
      <w:proofErr w:type="gramStart"/>
      <w:r w:rsidRPr="00C631EB">
        <w:t>commits</w:t>
      </w:r>
      <w:proofErr w:type="gramEnd"/>
      <w:r w:rsidRPr="00C631EB">
        <w:t xml:space="preserve"> to the main branch</w:t>
      </w:r>
    </w:p>
    <w:p w14:paraId="03CB452D" w14:textId="39B7610F" w:rsidR="00C631EB" w:rsidRDefault="00C631EB" w:rsidP="00406015">
      <w:pPr>
        <w:numPr>
          <w:ilvl w:val="1"/>
          <w:numId w:val="19"/>
        </w:numPr>
      </w:pPr>
      <w:r w:rsidRPr="00C631EB">
        <w:t xml:space="preserve">All </w:t>
      </w:r>
      <w:proofErr w:type="gramStart"/>
      <w:r w:rsidRPr="00C631EB">
        <w:t>merges</w:t>
      </w:r>
      <w:proofErr w:type="gramEnd"/>
      <w:r w:rsidRPr="00C631EB">
        <w:t xml:space="preserve"> require passing tests and review approval</w:t>
      </w:r>
    </w:p>
    <w:p w14:paraId="637E10F4" w14:textId="77777777" w:rsidR="005548C5" w:rsidRDefault="00000000" w:rsidP="00616485">
      <w:pPr>
        <w:pStyle w:val="Heading1"/>
      </w:pPr>
      <w:r>
        <w:t xml:space="preserve">Work </w:t>
      </w:r>
      <w:r w:rsidRPr="00616485">
        <w:t>Distribution</w:t>
      </w:r>
      <w:r>
        <w:t xml:space="preserve"> Philosophy</w:t>
      </w:r>
    </w:p>
    <w:p w14:paraId="0F2ACAEF" w14:textId="6BF7BEC7" w:rsidR="00C631EB" w:rsidRPr="00C631EB" w:rsidRDefault="00C631EB" w:rsidP="00C631EB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C631EB">
        <w:rPr>
          <w:sz w:val="24"/>
          <w:szCs w:val="24"/>
        </w:rPr>
        <w:t>Work will be divided based on project requirements and rotating roles</w:t>
      </w:r>
    </w:p>
    <w:p w14:paraId="77B7F4FC" w14:textId="65420D97" w:rsidR="00C631EB" w:rsidRPr="00C631EB" w:rsidRDefault="00C631EB" w:rsidP="00C631EB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C631EB">
        <w:rPr>
          <w:sz w:val="24"/>
          <w:szCs w:val="24"/>
        </w:rPr>
        <w:t>All members will contribute to coding, testing, and documentation</w:t>
      </w:r>
    </w:p>
    <w:p w14:paraId="673E504B" w14:textId="7B131525" w:rsidR="00C631EB" w:rsidRPr="00C631EB" w:rsidRDefault="00C631EB" w:rsidP="00C631EB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C631EB">
        <w:rPr>
          <w:sz w:val="24"/>
          <w:szCs w:val="24"/>
        </w:rPr>
        <w:t>Code reviews will be constructive and focused on quality improvement</w:t>
      </w:r>
    </w:p>
    <w:p w14:paraId="40F85CFA" w14:textId="3D170395" w:rsidR="00C631EB" w:rsidRPr="00C631EB" w:rsidRDefault="00C631EB" w:rsidP="00C631EB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C631EB">
        <w:rPr>
          <w:sz w:val="24"/>
          <w:szCs w:val="24"/>
        </w:rPr>
        <w:t>Rotations ensure balanced workload and skill development</w:t>
      </w:r>
    </w:p>
    <w:p w14:paraId="758D24D4" w14:textId="77777777" w:rsidR="005548C5" w:rsidRDefault="00000000" w:rsidP="00616485">
      <w:pPr>
        <w:pStyle w:val="Heading1"/>
      </w:pPr>
      <w:r>
        <w:t xml:space="preserve">Decision </w:t>
      </w:r>
      <w:r w:rsidRPr="00616485">
        <w:t>Making</w:t>
      </w:r>
    </w:p>
    <w:p w14:paraId="38135369" w14:textId="79E99396" w:rsidR="00C631EB" w:rsidRPr="00C631EB" w:rsidRDefault="00C631EB" w:rsidP="00C631EB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C631EB">
        <w:rPr>
          <w:sz w:val="24"/>
          <w:szCs w:val="24"/>
        </w:rPr>
        <w:t>Major decisions will be made by team consensus</w:t>
      </w:r>
    </w:p>
    <w:p w14:paraId="6C289594" w14:textId="389CFED9" w:rsidR="00C631EB" w:rsidRPr="00C631EB" w:rsidRDefault="00C631EB" w:rsidP="00C631EB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C631EB">
        <w:rPr>
          <w:sz w:val="24"/>
          <w:szCs w:val="24"/>
        </w:rPr>
        <w:t>If consensus cannot be reached, a majority vote will be used</w:t>
      </w:r>
    </w:p>
    <w:p w14:paraId="0B402DA8" w14:textId="7E004644" w:rsidR="00406015" w:rsidRPr="00406015" w:rsidRDefault="00C631EB" w:rsidP="00406015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C631EB">
        <w:rPr>
          <w:sz w:val="24"/>
          <w:szCs w:val="24"/>
        </w:rPr>
        <w:t>Technical input from all members will be considered</w:t>
      </w:r>
    </w:p>
    <w:p w14:paraId="53905FA7" w14:textId="2E3A6D6B" w:rsidR="005548C5" w:rsidRPr="00406015" w:rsidRDefault="00000000" w:rsidP="00406015">
      <w:pPr>
        <w:pStyle w:val="Heading1"/>
      </w:pPr>
      <w:r>
        <w:t xml:space="preserve">Conflict </w:t>
      </w:r>
      <w:r w:rsidRPr="00616485">
        <w:t>Resolution</w:t>
      </w:r>
    </w:p>
    <w:p w14:paraId="2CAA4CEB" w14:textId="05ECCAC3" w:rsidR="00406015" w:rsidRDefault="00406015" w:rsidP="00406015">
      <w:pPr>
        <w:pStyle w:val="ListParagraph"/>
        <w:numPr>
          <w:ilvl w:val="0"/>
          <w:numId w:val="23"/>
        </w:numPr>
      </w:pPr>
      <w:r>
        <w:t>Address concerns respectfully within the team</w:t>
      </w:r>
    </w:p>
    <w:p w14:paraId="1C44D4EA" w14:textId="4925D7B4" w:rsidR="00406015" w:rsidRDefault="00406015" w:rsidP="00406015">
      <w:pPr>
        <w:pStyle w:val="ListParagraph"/>
        <w:numPr>
          <w:ilvl w:val="0"/>
          <w:numId w:val="23"/>
        </w:numPr>
      </w:pPr>
      <w:r>
        <w:t>Discuss issues during team meetings or private discussions</w:t>
      </w:r>
    </w:p>
    <w:p w14:paraId="12290798" w14:textId="17A8DA05" w:rsidR="00406015" w:rsidRDefault="00406015" w:rsidP="00406015">
      <w:pPr>
        <w:pStyle w:val="ListParagraph"/>
        <w:numPr>
          <w:ilvl w:val="0"/>
          <w:numId w:val="23"/>
        </w:numPr>
      </w:pPr>
      <w:r>
        <w:t>Escalate unresolved conflicts to the instructor with documented context</w:t>
      </w:r>
    </w:p>
    <w:p w14:paraId="64B27663" w14:textId="77777777" w:rsidR="005548C5" w:rsidRDefault="00000000" w:rsidP="00616485">
      <w:pPr>
        <w:pStyle w:val="Heading1"/>
      </w:pPr>
      <w:r w:rsidRPr="00616485">
        <w:t>Signatures</w:t>
      </w:r>
    </w:p>
    <w:tbl>
      <w:tblPr>
        <w:tblStyle w:val="GridTable5Dark-Accent3"/>
        <w:tblW w:w="9713" w:type="dxa"/>
        <w:tblLook w:val="04A0" w:firstRow="1" w:lastRow="0" w:firstColumn="1" w:lastColumn="0" w:noHBand="0" w:noVBand="1"/>
      </w:tblPr>
      <w:tblGrid>
        <w:gridCol w:w="3237"/>
        <w:gridCol w:w="3238"/>
        <w:gridCol w:w="3238"/>
      </w:tblGrid>
      <w:tr w:rsidR="00406015" w:rsidRPr="00406015" w14:paraId="33D7BAD5" w14:textId="77777777" w:rsidTr="004060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7" w:type="dxa"/>
            <w:hideMark/>
          </w:tcPr>
          <w:p w14:paraId="555D8F4B" w14:textId="77777777" w:rsidR="00406015" w:rsidRPr="00406015" w:rsidRDefault="00406015" w:rsidP="00406015">
            <w:pPr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406015">
              <w:rPr>
                <w:rFonts w:ascii="Aptos Narrow" w:eastAsia="Times New Roman" w:hAnsi="Aptos Narrow" w:cs="Times New Roman"/>
                <w:color w:val="000000"/>
              </w:rPr>
              <w:t>Name</w:t>
            </w:r>
          </w:p>
        </w:tc>
        <w:tc>
          <w:tcPr>
            <w:tcW w:w="3238" w:type="dxa"/>
            <w:hideMark/>
          </w:tcPr>
          <w:p w14:paraId="014F0166" w14:textId="77777777" w:rsidR="00406015" w:rsidRPr="00406015" w:rsidRDefault="00406015" w:rsidP="004060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406015">
              <w:rPr>
                <w:rFonts w:ascii="Aptos Narrow" w:eastAsia="Times New Roman" w:hAnsi="Aptos Narrow" w:cs="Times New Roman"/>
                <w:color w:val="000000"/>
              </w:rPr>
              <w:t>Signature</w:t>
            </w:r>
          </w:p>
        </w:tc>
        <w:tc>
          <w:tcPr>
            <w:tcW w:w="3238" w:type="dxa"/>
            <w:hideMark/>
          </w:tcPr>
          <w:p w14:paraId="4EF54EAA" w14:textId="77777777" w:rsidR="00406015" w:rsidRPr="00406015" w:rsidRDefault="00406015" w:rsidP="004060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406015">
              <w:rPr>
                <w:rFonts w:ascii="Aptos Narrow" w:eastAsia="Times New Roman" w:hAnsi="Aptos Narrow" w:cs="Times New Roman"/>
                <w:color w:val="000000"/>
              </w:rPr>
              <w:t>Date</w:t>
            </w:r>
          </w:p>
        </w:tc>
      </w:tr>
      <w:tr w:rsidR="00406015" w:rsidRPr="00406015" w14:paraId="7D5FC17F" w14:textId="77777777" w:rsidTr="004060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7" w:type="dxa"/>
            <w:hideMark/>
          </w:tcPr>
          <w:p w14:paraId="762751F8" w14:textId="0D515A00" w:rsidR="00406015" w:rsidRPr="00406015" w:rsidRDefault="00406015" w:rsidP="00406015">
            <w:pPr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Gary Jurado</w:t>
            </w:r>
          </w:p>
        </w:tc>
        <w:tc>
          <w:tcPr>
            <w:tcW w:w="3238" w:type="dxa"/>
            <w:hideMark/>
          </w:tcPr>
          <w:p w14:paraId="5D809A11" w14:textId="76BF36DB" w:rsidR="00406015" w:rsidRPr="00406015" w:rsidRDefault="00406015" w:rsidP="004060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406015">
              <w:rPr>
                <w:rFonts w:ascii="Aptos Narrow" w:eastAsia="Times New Roman" w:hAnsi="Aptos Narrow" w:cs="Times New Roman"/>
                <w:color w:val="000000"/>
              </w:rPr>
              <w:t>______</w:t>
            </w:r>
            <w:r w:rsidR="000D4137">
              <w:rPr>
                <w:rFonts w:ascii="Aptos Narrow" w:eastAsia="Times New Roman" w:hAnsi="Aptos Narrow" w:cs="Times New Roman"/>
                <w:color w:val="000000"/>
              </w:rPr>
              <w:t>Gary Jurado</w:t>
            </w:r>
            <w:r w:rsidRPr="00406015">
              <w:rPr>
                <w:rFonts w:ascii="Aptos Narrow" w:eastAsia="Times New Roman" w:hAnsi="Aptos Narrow" w:cs="Times New Roman"/>
                <w:color w:val="000000"/>
              </w:rPr>
              <w:t>________</w:t>
            </w:r>
          </w:p>
        </w:tc>
        <w:tc>
          <w:tcPr>
            <w:tcW w:w="3238" w:type="dxa"/>
            <w:hideMark/>
          </w:tcPr>
          <w:p w14:paraId="29A36B7F" w14:textId="36306E03" w:rsidR="00406015" w:rsidRPr="00406015" w:rsidRDefault="00406015" w:rsidP="004060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406015">
              <w:rPr>
                <w:rFonts w:ascii="Aptos Narrow" w:eastAsia="Times New Roman" w:hAnsi="Aptos Narrow" w:cs="Times New Roman"/>
                <w:color w:val="000000"/>
              </w:rPr>
              <w:t>____</w:t>
            </w:r>
            <w:r w:rsidR="000D4137">
              <w:rPr>
                <w:rFonts w:ascii="Aptos Narrow" w:eastAsia="Times New Roman" w:hAnsi="Aptos Narrow" w:cs="Times New Roman"/>
                <w:color w:val="000000"/>
              </w:rPr>
              <w:t>01.11.</w:t>
            </w:r>
            <w:proofErr w:type="gramStart"/>
            <w:r w:rsidR="000D4137">
              <w:rPr>
                <w:rFonts w:ascii="Aptos Narrow" w:eastAsia="Times New Roman" w:hAnsi="Aptos Narrow" w:cs="Times New Roman"/>
                <w:color w:val="000000"/>
              </w:rPr>
              <w:t>2026</w:t>
            </w:r>
            <w:r w:rsidRPr="00406015">
              <w:rPr>
                <w:rFonts w:ascii="Aptos Narrow" w:eastAsia="Times New Roman" w:hAnsi="Aptos Narrow" w:cs="Times New Roman"/>
                <w:color w:val="000000"/>
              </w:rPr>
              <w:t>__</w:t>
            </w:r>
            <w:proofErr w:type="gramEnd"/>
            <w:r w:rsidRPr="00406015">
              <w:rPr>
                <w:rFonts w:ascii="Aptos Narrow" w:eastAsia="Times New Roman" w:hAnsi="Aptos Narrow" w:cs="Times New Roman"/>
                <w:color w:val="000000"/>
              </w:rPr>
              <w:t>____</w:t>
            </w:r>
          </w:p>
        </w:tc>
      </w:tr>
      <w:tr w:rsidR="00406015" w:rsidRPr="00406015" w14:paraId="2B11BE46" w14:textId="77777777" w:rsidTr="00406015">
        <w:trPr>
          <w:trHeight w:val="7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7" w:type="dxa"/>
            <w:hideMark/>
          </w:tcPr>
          <w:p w14:paraId="5D8F2796" w14:textId="19CA58F4" w:rsidR="00406015" w:rsidRPr="00406015" w:rsidRDefault="00406015" w:rsidP="00406015">
            <w:pPr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Eduardo Estrada</w:t>
            </w:r>
          </w:p>
        </w:tc>
        <w:tc>
          <w:tcPr>
            <w:tcW w:w="3238" w:type="dxa"/>
            <w:hideMark/>
          </w:tcPr>
          <w:p w14:paraId="57EE8879" w14:textId="56DF82B8" w:rsidR="00406015" w:rsidRPr="00406015" w:rsidRDefault="00406015" w:rsidP="004060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406015">
              <w:rPr>
                <w:rFonts w:ascii="Aptos Narrow" w:eastAsia="Times New Roman" w:hAnsi="Aptos Narrow" w:cs="Times New Roman"/>
                <w:color w:val="000000"/>
              </w:rPr>
              <w:t>____</w:t>
            </w:r>
            <w:r w:rsidR="00585442">
              <w:rPr>
                <w:rFonts w:ascii="Aptos Narrow" w:eastAsia="Times New Roman" w:hAnsi="Aptos Narrow" w:cs="Times New Roman"/>
                <w:color w:val="000000"/>
              </w:rPr>
              <w:t>Eduardo Estrada</w:t>
            </w:r>
            <w:r w:rsidRPr="00406015">
              <w:rPr>
                <w:rFonts w:ascii="Aptos Narrow" w:eastAsia="Times New Roman" w:hAnsi="Aptos Narrow" w:cs="Times New Roman"/>
                <w:color w:val="000000"/>
              </w:rPr>
              <w:t>______</w:t>
            </w:r>
          </w:p>
        </w:tc>
        <w:tc>
          <w:tcPr>
            <w:tcW w:w="3238" w:type="dxa"/>
            <w:hideMark/>
          </w:tcPr>
          <w:p w14:paraId="74F661C5" w14:textId="7E5C003C" w:rsidR="00406015" w:rsidRPr="00406015" w:rsidRDefault="00406015" w:rsidP="004060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406015">
              <w:rPr>
                <w:rFonts w:ascii="Aptos Narrow" w:eastAsia="Times New Roman" w:hAnsi="Aptos Narrow" w:cs="Times New Roman"/>
                <w:color w:val="000000"/>
              </w:rPr>
              <w:t>____</w:t>
            </w:r>
            <w:r w:rsidR="000D4137">
              <w:rPr>
                <w:rFonts w:ascii="Aptos Narrow" w:eastAsia="Times New Roman" w:hAnsi="Aptos Narrow" w:cs="Times New Roman"/>
                <w:color w:val="000000"/>
              </w:rPr>
              <w:t>01.11.</w:t>
            </w:r>
            <w:proofErr w:type="gramStart"/>
            <w:r w:rsidR="000D4137">
              <w:rPr>
                <w:rFonts w:ascii="Aptos Narrow" w:eastAsia="Times New Roman" w:hAnsi="Aptos Narrow" w:cs="Times New Roman"/>
                <w:color w:val="000000"/>
              </w:rPr>
              <w:t>2026</w:t>
            </w:r>
            <w:r w:rsidRPr="00406015">
              <w:rPr>
                <w:rFonts w:ascii="Aptos Narrow" w:eastAsia="Times New Roman" w:hAnsi="Aptos Narrow" w:cs="Times New Roman"/>
                <w:color w:val="000000"/>
              </w:rPr>
              <w:t>__</w:t>
            </w:r>
            <w:proofErr w:type="gramEnd"/>
            <w:r w:rsidRPr="00406015">
              <w:rPr>
                <w:rFonts w:ascii="Aptos Narrow" w:eastAsia="Times New Roman" w:hAnsi="Aptos Narrow" w:cs="Times New Roman"/>
                <w:color w:val="000000"/>
              </w:rPr>
              <w:t>____</w:t>
            </w:r>
          </w:p>
        </w:tc>
      </w:tr>
      <w:tr w:rsidR="00406015" w:rsidRPr="00406015" w14:paraId="17EB6A98" w14:textId="77777777" w:rsidTr="004060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7" w:type="dxa"/>
            <w:hideMark/>
          </w:tcPr>
          <w:p w14:paraId="62BD5912" w14:textId="320E4057" w:rsidR="00406015" w:rsidRPr="00406015" w:rsidRDefault="00406015" w:rsidP="00406015">
            <w:pPr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 xml:space="preserve">Fon Ade </w:t>
            </w:r>
            <w:proofErr w:type="spellStart"/>
            <w:r>
              <w:rPr>
                <w:rFonts w:ascii="Aptos Narrow" w:eastAsia="Times New Roman" w:hAnsi="Aptos Narrow" w:cs="Times New Roman"/>
                <w:color w:val="000000"/>
              </w:rPr>
              <w:t>Asa’A</w:t>
            </w:r>
            <w:proofErr w:type="spellEnd"/>
          </w:p>
        </w:tc>
        <w:tc>
          <w:tcPr>
            <w:tcW w:w="3238" w:type="dxa"/>
            <w:hideMark/>
          </w:tcPr>
          <w:p w14:paraId="150EF8FC" w14:textId="77777777" w:rsidR="00406015" w:rsidRPr="00406015" w:rsidRDefault="00406015" w:rsidP="004060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406015">
              <w:rPr>
                <w:rFonts w:ascii="Aptos Narrow" w:eastAsia="Times New Roman" w:hAnsi="Aptos Narrow" w:cs="Times New Roman"/>
                <w:color w:val="000000"/>
              </w:rPr>
              <w:t>________________________</w:t>
            </w:r>
          </w:p>
        </w:tc>
        <w:tc>
          <w:tcPr>
            <w:tcW w:w="3238" w:type="dxa"/>
            <w:hideMark/>
          </w:tcPr>
          <w:p w14:paraId="7A728F2B" w14:textId="77777777" w:rsidR="00406015" w:rsidRPr="00406015" w:rsidRDefault="00406015" w:rsidP="004060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406015">
              <w:rPr>
                <w:rFonts w:ascii="Aptos Narrow" w:eastAsia="Times New Roman" w:hAnsi="Aptos Narrow" w:cs="Times New Roman"/>
                <w:color w:val="000000"/>
              </w:rPr>
              <w:t>__________</w:t>
            </w:r>
          </w:p>
        </w:tc>
      </w:tr>
    </w:tbl>
    <w:p w14:paraId="2D74A34F" w14:textId="2B636BD1" w:rsidR="005548C5" w:rsidRDefault="005548C5"/>
    <w:sectPr w:rsidR="005548C5" w:rsidSect="00406015"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9C6F0A"/>
    <w:multiLevelType w:val="multilevel"/>
    <w:tmpl w:val="81AA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BE6A6D"/>
    <w:multiLevelType w:val="multilevel"/>
    <w:tmpl w:val="81AAE1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FF61D1"/>
    <w:multiLevelType w:val="multilevel"/>
    <w:tmpl w:val="81AAE1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222B83"/>
    <w:multiLevelType w:val="multilevel"/>
    <w:tmpl w:val="81AAE1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8915E3"/>
    <w:multiLevelType w:val="multilevel"/>
    <w:tmpl w:val="81AAE1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A061B2"/>
    <w:multiLevelType w:val="multilevel"/>
    <w:tmpl w:val="81AA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FB0C55"/>
    <w:multiLevelType w:val="multilevel"/>
    <w:tmpl w:val="81AAE1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3961CD"/>
    <w:multiLevelType w:val="multilevel"/>
    <w:tmpl w:val="81AA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DC449A"/>
    <w:multiLevelType w:val="multilevel"/>
    <w:tmpl w:val="81AAE1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262658"/>
    <w:multiLevelType w:val="multilevel"/>
    <w:tmpl w:val="81AA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2219AA"/>
    <w:multiLevelType w:val="hybridMultilevel"/>
    <w:tmpl w:val="97368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67102D"/>
    <w:multiLevelType w:val="hybridMultilevel"/>
    <w:tmpl w:val="740A1A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B43496"/>
    <w:multiLevelType w:val="multilevel"/>
    <w:tmpl w:val="175EDB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736A74"/>
    <w:multiLevelType w:val="multilevel"/>
    <w:tmpl w:val="81AA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6447017">
    <w:abstractNumId w:val="8"/>
  </w:num>
  <w:num w:numId="2" w16cid:durableId="1756315634">
    <w:abstractNumId w:val="6"/>
  </w:num>
  <w:num w:numId="3" w16cid:durableId="693192137">
    <w:abstractNumId w:val="5"/>
  </w:num>
  <w:num w:numId="4" w16cid:durableId="1487286731">
    <w:abstractNumId w:val="4"/>
  </w:num>
  <w:num w:numId="5" w16cid:durableId="1647978760">
    <w:abstractNumId w:val="7"/>
  </w:num>
  <w:num w:numId="6" w16cid:durableId="1290477669">
    <w:abstractNumId w:val="3"/>
  </w:num>
  <w:num w:numId="7" w16cid:durableId="919750167">
    <w:abstractNumId w:val="2"/>
  </w:num>
  <w:num w:numId="8" w16cid:durableId="606235140">
    <w:abstractNumId w:val="1"/>
  </w:num>
  <w:num w:numId="9" w16cid:durableId="241374077">
    <w:abstractNumId w:val="0"/>
  </w:num>
  <w:num w:numId="10" w16cid:durableId="476806291">
    <w:abstractNumId w:val="15"/>
  </w:num>
  <w:num w:numId="11" w16cid:durableId="72973594">
    <w:abstractNumId w:val="21"/>
  </w:num>
  <w:num w:numId="12" w16cid:durableId="2041085061">
    <w:abstractNumId w:val="19"/>
  </w:num>
  <w:num w:numId="13" w16cid:durableId="1139230375">
    <w:abstractNumId w:val="22"/>
  </w:num>
  <w:num w:numId="14" w16cid:durableId="900408672">
    <w:abstractNumId w:val="16"/>
  </w:num>
  <w:num w:numId="15" w16cid:durableId="691035017">
    <w:abstractNumId w:val="14"/>
  </w:num>
  <w:num w:numId="16" w16cid:durableId="1427922297">
    <w:abstractNumId w:val="13"/>
  </w:num>
  <w:num w:numId="17" w16cid:durableId="414591669">
    <w:abstractNumId w:val="17"/>
  </w:num>
  <w:num w:numId="18" w16cid:durableId="1292713404">
    <w:abstractNumId w:val="11"/>
  </w:num>
  <w:num w:numId="19" w16cid:durableId="486871750">
    <w:abstractNumId w:val="10"/>
  </w:num>
  <w:num w:numId="20" w16cid:durableId="509224515">
    <w:abstractNumId w:val="9"/>
  </w:num>
  <w:num w:numId="21" w16cid:durableId="1078016539">
    <w:abstractNumId w:val="18"/>
  </w:num>
  <w:num w:numId="22" w16cid:durableId="2108648799">
    <w:abstractNumId w:val="12"/>
  </w:num>
  <w:num w:numId="23" w16cid:durableId="68983801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4137"/>
    <w:rsid w:val="0015074B"/>
    <w:rsid w:val="0029639D"/>
    <w:rsid w:val="00326F90"/>
    <w:rsid w:val="00406015"/>
    <w:rsid w:val="00434C64"/>
    <w:rsid w:val="00523AD5"/>
    <w:rsid w:val="005548C5"/>
    <w:rsid w:val="00585442"/>
    <w:rsid w:val="00616485"/>
    <w:rsid w:val="008B3544"/>
    <w:rsid w:val="00A17211"/>
    <w:rsid w:val="00AA1D8D"/>
    <w:rsid w:val="00B44337"/>
    <w:rsid w:val="00B47730"/>
    <w:rsid w:val="00C631EB"/>
    <w:rsid w:val="00CB0664"/>
    <w:rsid w:val="00FC693F"/>
    <w:rsid w:val="00FE6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9B68C9"/>
  <w14:defaultImageDpi w14:val="300"/>
  <w15:docId w15:val="{B706D35D-C2CD-45AC-A17D-DBB3BBB7E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16485"/>
    <w:rPr>
      <w:color w:val="467886"/>
      <w:u w:val="single"/>
    </w:rPr>
  </w:style>
  <w:style w:type="table" w:styleId="GridTable4-Accent1">
    <w:name w:val="Grid Table 4 Accent 1"/>
    <w:basedOn w:val="TableNormal"/>
    <w:uiPriority w:val="49"/>
    <w:rsid w:val="00616485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5Dark-Accent3">
    <w:name w:val="Grid Table 5 Dark Accent 3"/>
    <w:basedOn w:val="TableNormal"/>
    <w:uiPriority w:val="50"/>
    <w:rsid w:val="0061648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523AD5"/>
    <w:rPr>
      <w:color w:val="605E5C"/>
      <w:shd w:val="clear" w:color="auto" w:fill="E1DFDD"/>
    </w:rPr>
  </w:style>
  <w:style w:type="table" w:styleId="PlainTable3">
    <w:name w:val="Plain Table 3"/>
    <w:basedOn w:val="TableNormal"/>
    <w:uiPriority w:val="99"/>
    <w:rsid w:val="00A1721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A1721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email@university.ed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443</Words>
  <Characters>2530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Gary Jurado</cp:lastModifiedBy>
  <cp:revision>6</cp:revision>
  <dcterms:created xsi:type="dcterms:W3CDTF">2026-01-11T14:44:00Z</dcterms:created>
  <dcterms:modified xsi:type="dcterms:W3CDTF">2026-01-11T19:15:00Z</dcterms:modified>
  <cp:category/>
</cp:coreProperties>
</file>